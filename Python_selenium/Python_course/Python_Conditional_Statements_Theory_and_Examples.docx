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DCF" w:rsidRDefault="00743497">
      <w:pPr>
        <w:pStyle w:val="Heading1"/>
      </w:pPr>
      <w:r>
        <w:t>Introduction</w:t>
      </w:r>
    </w:p>
    <w:p w:rsidR="00D74DCF" w:rsidRDefault="00743497">
      <w:r>
        <w:t>Conditional statements let a program choose between different actions based on boolean conditions. They control program flow and are essential for decision-making in code.</w:t>
      </w:r>
    </w:p>
    <w:p w:rsidR="00D74DCF" w:rsidRDefault="00743497">
      <w:pPr>
        <w:pStyle w:val="Heading1"/>
      </w:pPr>
      <w:r>
        <w:t>1. if statement</w:t>
      </w:r>
    </w:p>
    <w:p w:rsidR="00D74DCF" w:rsidRDefault="00743497">
      <w:r>
        <w:t>Theory and usage: The `if` statement executes a block only when its condition evaluates to True. Use it for single-branch decisions where no alternative action is required.</w:t>
      </w:r>
    </w:p>
    <w:p w:rsidR="00D74DCF" w:rsidRDefault="00743497">
      <w:r>
        <w:t>Syntax:</w:t>
      </w:r>
    </w:p>
    <w:p w:rsidR="00D74DCF" w:rsidRDefault="00743497">
      <w:pPr>
        <w:pStyle w:val="IntenseQuote"/>
      </w:pPr>
      <w:r>
        <w:t>if condition:</w:t>
      </w:r>
      <w:r>
        <w:br/>
        <w:t xml:space="preserve">    # statements</w:t>
      </w:r>
    </w:p>
    <w:p w:rsidR="00D74DCF" w:rsidRDefault="00743497">
      <w:r>
        <w:t>Example:</w:t>
      </w:r>
    </w:p>
    <w:p w:rsidR="00D74DCF" w:rsidRDefault="003843BF">
      <w:pPr>
        <w:pStyle w:val="IntenseQuote"/>
      </w:pPr>
      <w:r>
        <w:t>x = 10</w:t>
      </w:r>
      <w:r>
        <w:br/>
        <w:t>if x &gt; 0:</w:t>
      </w:r>
      <w:r>
        <w:br/>
        <w:t xml:space="preserve">     </w:t>
      </w:r>
      <w:r w:rsidR="00743497">
        <w:t xml:space="preserve"> </w:t>
      </w:r>
      <w:proofErr w:type="gramStart"/>
      <w:r w:rsidR="00743497">
        <w:t>print(</w:t>
      </w:r>
      <w:proofErr w:type="gramEnd"/>
      <w:r w:rsidR="00743497">
        <w:t>"x is positive")</w:t>
      </w:r>
    </w:p>
    <w:p w:rsidR="00D74DCF" w:rsidRDefault="00743497">
      <w:r>
        <w:t>Notes: Use comparison operators (`==`, `!=`, `&gt;`, `&lt;`, `&gt;=`, `&lt;=`) and logical operators (`and`, `or`, `not`) in conditions.</w:t>
      </w:r>
    </w:p>
    <w:p w:rsidR="00D74DCF" w:rsidRDefault="00743497">
      <w:pPr>
        <w:pStyle w:val="Heading1"/>
      </w:pPr>
      <w:r>
        <w:t>2. if-else statement</w:t>
      </w:r>
    </w:p>
    <w:p w:rsidR="00D74DCF" w:rsidRDefault="00743497">
      <w:r>
        <w:t>Theory and usage: `if-else` provides two branches: one when the condition is True and another when it is False. Use it when you must handle both outcomes.</w:t>
      </w:r>
    </w:p>
    <w:p w:rsidR="00D74DCF" w:rsidRDefault="00743497">
      <w:r>
        <w:t>Syntax:</w:t>
      </w:r>
    </w:p>
    <w:p w:rsidR="00D74DCF" w:rsidRDefault="00743497">
      <w:pPr>
        <w:pStyle w:val="IntenseQuote"/>
      </w:pPr>
      <w:r>
        <w:t>if condition:</w:t>
      </w:r>
      <w:r>
        <w:br/>
        <w:t xml:space="preserve">    # if-true</w:t>
      </w:r>
      <w:r>
        <w:br/>
        <w:t>else:</w:t>
      </w:r>
      <w:r>
        <w:br/>
        <w:t xml:space="preserve">    # if-false</w:t>
      </w:r>
    </w:p>
    <w:p w:rsidR="00D74DCF" w:rsidRDefault="00743497">
      <w:r>
        <w:t>Example:</w:t>
      </w:r>
    </w:p>
    <w:p w:rsidR="00D74DCF" w:rsidRDefault="00743497">
      <w:pPr>
        <w:pStyle w:val="IntenseQuote"/>
      </w:pPr>
      <w:r>
        <w:t>n = -3</w:t>
      </w:r>
      <w:r>
        <w:br/>
        <w:t>if n &gt;= 0:</w:t>
      </w:r>
      <w:r>
        <w:br/>
        <w:t xml:space="preserve">    print("Non-negative")</w:t>
      </w:r>
      <w:r>
        <w:br/>
        <w:t>else:</w:t>
      </w:r>
      <w:r>
        <w:br/>
        <w:t xml:space="preserve">    print("Negative")</w:t>
      </w:r>
    </w:p>
    <w:p w:rsidR="00D74DCF" w:rsidRDefault="00743497">
      <w:pPr>
        <w:pStyle w:val="Heading1"/>
      </w:pPr>
      <w:r>
        <w:lastRenderedPageBreak/>
        <w:t>3. elif statement</w:t>
      </w:r>
    </w:p>
    <w:p w:rsidR="00D74DCF" w:rsidRDefault="00743497">
      <w:r>
        <w:t>Theory and usage: `elif` (else-if) allows checking multiple mutually exclusive conditions in sequence. The first True branch runs and the rest are skipped.</w:t>
      </w:r>
    </w:p>
    <w:p w:rsidR="00D74DCF" w:rsidRDefault="00743497">
      <w:r>
        <w:t>Syntax:</w:t>
      </w:r>
    </w:p>
    <w:p w:rsidR="00D74DCF" w:rsidRDefault="00743497">
      <w:pPr>
        <w:pStyle w:val="IntenseQuote"/>
      </w:pPr>
      <w:r>
        <w:t>if cond1:</w:t>
      </w:r>
      <w:r>
        <w:br/>
        <w:t xml:space="preserve">    ...</w:t>
      </w:r>
      <w:r>
        <w:br/>
        <w:t>elif cond2:</w:t>
      </w:r>
      <w:r>
        <w:br/>
        <w:t xml:space="preserve">    ...</w:t>
      </w:r>
      <w:r>
        <w:br/>
        <w:t>elif cond3:</w:t>
      </w:r>
      <w:r>
        <w:br/>
        <w:t xml:space="preserve">    ...</w:t>
      </w:r>
      <w:r>
        <w:br/>
        <w:t>else:</w:t>
      </w:r>
      <w:r>
        <w:br/>
        <w:t xml:space="preserve">    ...</w:t>
      </w:r>
    </w:p>
    <w:p w:rsidR="00D74DCF" w:rsidRDefault="00743497">
      <w:r>
        <w:t>Example:</w:t>
      </w:r>
    </w:p>
    <w:p w:rsidR="00D74DCF" w:rsidRDefault="00743497">
      <w:pPr>
        <w:pStyle w:val="IntenseQuote"/>
      </w:pPr>
      <w:r>
        <w:t>score = 82</w:t>
      </w:r>
      <w:r>
        <w:br/>
        <w:t>if score &gt;= 90:</w:t>
      </w:r>
      <w:r>
        <w:br/>
        <w:t xml:space="preserve">    grade = 'A'</w:t>
      </w:r>
      <w:r>
        <w:br/>
        <w:t>elif score &gt;= 75:</w:t>
      </w:r>
      <w:r>
        <w:br/>
        <w:t xml:space="preserve">    grade = 'B'</w:t>
      </w:r>
      <w:r>
        <w:br/>
        <w:t>elif score &gt;= 60:</w:t>
      </w:r>
      <w:r>
        <w:br/>
        <w:t xml:space="preserve">    grade = 'C'</w:t>
      </w:r>
      <w:r>
        <w:br/>
        <w:t>else:</w:t>
      </w:r>
      <w:r>
        <w:br/>
        <w:t xml:space="preserve">    grade = 'D'</w:t>
      </w:r>
      <w:r>
        <w:br/>
        <w:t>print(grade)</w:t>
      </w:r>
    </w:p>
    <w:p w:rsidR="00D74DCF" w:rsidRDefault="00743497">
      <w:pPr>
        <w:pStyle w:val="Heading1"/>
      </w:pPr>
      <w:r>
        <w:t>4. Nested if statements</w:t>
      </w:r>
    </w:p>
    <w:p w:rsidR="00D74DCF" w:rsidRDefault="00743497">
      <w:r>
        <w:t>Theory and usage: Nested `if` means placing an `if` (or `if-else`) inside another `if` block. Use nesting for hierarchical decisions where a second check depends on the first.</w:t>
      </w:r>
    </w:p>
    <w:p w:rsidR="00D74DCF" w:rsidRDefault="00743497">
      <w:r>
        <w:t>Syntax:</w:t>
      </w:r>
    </w:p>
    <w:p w:rsidR="00D74DCF" w:rsidRDefault="00743497">
      <w:pPr>
        <w:pStyle w:val="IntenseQuote"/>
      </w:pPr>
      <w:r>
        <w:t>if cond1:</w:t>
      </w:r>
      <w:r>
        <w:br/>
        <w:t xml:space="preserve">    if cond2:</w:t>
      </w:r>
      <w:r>
        <w:br/>
        <w:t xml:space="preserve">        ...</w:t>
      </w:r>
      <w:r>
        <w:br/>
        <w:t xml:space="preserve">    else:</w:t>
      </w:r>
      <w:r>
        <w:br/>
        <w:t xml:space="preserve">        ...</w:t>
      </w:r>
      <w:r>
        <w:br/>
        <w:t>else:</w:t>
      </w:r>
      <w:r>
        <w:br/>
        <w:t xml:space="preserve">    ...</w:t>
      </w:r>
    </w:p>
    <w:p w:rsidR="00D74DCF" w:rsidRDefault="00743497">
      <w:r>
        <w:t>Example:</w:t>
      </w:r>
    </w:p>
    <w:p w:rsidR="00D74DCF" w:rsidRDefault="00743497">
      <w:pPr>
        <w:pStyle w:val="IntenseQuote"/>
      </w:pPr>
      <w:r>
        <w:lastRenderedPageBreak/>
        <w:t>age = 20</w:t>
      </w:r>
      <w:r>
        <w:br/>
        <w:t>is_citizen = True</w:t>
      </w:r>
      <w:r>
        <w:br/>
        <w:t>if age &gt;= 18:</w:t>
      </w:r>
      <w:r>
        <w:br/>
        <w:t xml:space="preserve">    if is_citizen:</w:t>
      </w:r>
      <w:r>
        <w:br/>
        <w:t xml:space="preserve">        print("Eligible to vote")</w:t>
      </w:r>
      <w:r>
        <w:br/>
        <w:t xml:space="preserve">    else:</w:t>
      </w:r>
      <w:r>
        <w:br/>
        <w:t xml:space="preserve">        print("Must be a citizen to vote")</w:t>
      </w:r>
      <w:r>
        <w:br/>
        <w:t>else:</w:t>
      </w:r>
      <w:r>
        <w:br/>
        <w:t xml:space="preserve">    print("Not old enough to vote")</w:t>
      </w:r>
    </w:p>
    <w:p w:rsidR="00D74DCF" w:rsidRDefault="00743497">
      <w:pPr>
        <w:pStyle w:val="Heading1"/>
      </w:pPr>
      <w:r>
        <w:t>Practical tips</w:t>
      </w:r>
    </w:p>
    <w:p w:rsidR="00D74DCF" w:rsidRDefault="00743497">
      <w:r>
        <w:t>- Keep conditions simple and readable.</w:t>
      </w:r>
      <w:r>
        <w:br/>
        <w:t>- Prefer `elif` over multiple nested `if` when checking the same variable.</w:t>
      </w:r>
      <w:r>
        <w:br/>
        <w:t>- Use parentheses to clarify complex logical expressions.</w:t>
      </w:r>
    </w:p>
    <w:p w:rsidR="00D74DCF" w:rsidRDefault="00743497">
      <w:pPr>
        <w:pStyle w:val="Heading1"/>
      </w:pPr>
      <w:r>
        <w:t>Short exercises</w:t>
      </w:r>
    </w:p>
    <w:p w:rsidR="00D74DCF" w:rsidRDefault="00743497">
      <w:r>
        <w:t>1. Check if a number is even or odd.</w:t>
      </w:r>
      <w:r>
        <w:br/>
        <w:t>2. Assign grades using `if-elif-else`.</w:t>
      </w:r>
      <w:r>
        <w:br/>
        <w:t>3. Determine if a year is a lea</w:t>
      </w:r>
      <w:bookmarkStart w:id="0" w:name="_GoBack"/>
      <w:bookmarkEnd w:id="0"/>
      <w:r>
        <w:t>p year using nested conditions.</w:t>
      </w:r>
    </w:p>
    <w:sectPr w:rsidR="00D74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2913"/>
    <w:rsid w:val="0029639D"/>
    <w:rsid w:val="00326F90"/>
    <w:rsid w:val="003843BF"/>
    <w:rsid w:val="00743497"/>
    <w:rsid w:val="00AA1D8D"/>
    <w:rsid w:val="00B47730"/>
    <w:rsid w:val="00CB0664"/>
    <w:rsid w:val="00D74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A84C30-F5E4-4A38-82E5-F7FB3F672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2026-01-07T05:52:00Z</dcterms:modified>
  <cp:category/>
</cp:coreProperties>
</file>
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35612" w:rsidRDefault="003F31A7">
      <w:pPr>
        <w:jc w:val="center"/>
      </w:pPr>
      <w:r>
        <w:rPr>
          <w:rFonts w:ascii="Calibri" w:eastAsia="Calibri" w:hAnsi="Calibri"/>
          <w:b/>
          <w:sz w:val="34"/>
        </w:rPr>
        <w:t>Python Operators — Assignment and Related Operators</w:t>
      </w:r>
    </w:p>
    <w:p w:rsidR="00735612" w:rsidRDefault="00735612"/>
    <w:p w:rsidR="00735612" w:rsidRDefault="003F31A7">
      <w:r>
        <w:rPr>
          <w:rFonts w:ascii="Calibri" w:eastAsia="Calibri" w:hAnsi="Calibri"/>
          <w:b/>
          <w:sz w:val="34"/>
        </w:rPr>
        <w:t>Assignment Operators</w:t>
      </w:r>
    </w:p>
    <w:p w:rsidR="00735612" w:rsidRDefault="003F31A7">
      <w:r>
        <w:rPr>
          <w:rFonts w:ascii="Calibri" w:eastAsia="Calibri" w:hAnsi="Calibri"/>
        </w:rPr>
        <w:t>The assignment operators are used to assign values to variables. The following table lists all the assignment operators in Python: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735612" w:rsidTr="000E32AF">
        <w:tc>
          <w:tcPr>
            <w:tcW w:w="2880" w:type="dxa"/>
          </w:tcPr>
          <w:p w:rsidR="00735612" w:rsidRDefault="003F31A7">
            <w:r>
              <w:rPr>
                <w:rFonts w:ascii="Calibri" w:eastAsia="Calibri" w:hAnsi="Calibri"/>
                <w:b/>
              </w:rPr>
              <w:t>Operator</w:t>
            </w:r>
          </w:p>
        </w:tc>
        <w:tc>
          <w:tcPr>
            <w:tcW w:w="2880" w:type="dxa"/>
          </w:tcPr>
          <w:p w:rsidR="00735612" w:rsidRDefault="003F31A7">
            <w:r>
              <w:rPr>
                <w:rFonts w:ascii="Calibri" w:eastAsia="Calibri" w:hAnsi="Calibri"/>
                <w:b/>
              </w:rPr>
              <w:t>Function</w:t>
            </w:r>
          </w:p>
        </w:tc>
        <w:tc>
          <w:tcPr>
            <w:tcW w:w="2880" w:type="dxa"/>
          </w:tcPr>
          <w:p w:rsidR="00735612" w:rsidRDefault="003F31A7">
            <w:r>
              <w:rPr>
                <w:rFonts w:ascii="Calibri" w:eastAsia="Calibri" w:hAnsi="Calibri"/>
                <w:b/>
              </w:rPr>
              <w:t>Example in Python Shell</w:t>
            </w:r>
          </w:p>
        </w:tc>
      </w:tr>
      <w:tr w:rsidR="00735612" w:rsidTr="000E32AF">
        <w:tc>
          <w:tcPr>
            <w:tcW w:w="2880" w:type="dxa"/>
          </w:tcPr>
          <w:p w:rsidR="00735612" w:rsidRDefault="003F31A7">
            <w:r>
              <w:rPr>
                <w:rFonts w:ascii="Calibri" w:eastAsia="Calibri" w:hAnsi="Calibri"/>
              </w:rPr>
              <w:t>=</w:t>
            </w:r>
          </w:p>
        </w:tc>
        <w:tc>
          <w:tcPr>
            <w:tcW w:w="2880" w:type="dxa"/>
          </w:tcPr>
          <w:p w:rsidR="00735612" w:rsidRDefault="00735612"/>
        </w:tc>
        <w:tc>
          <w:tcPr>
            <w:tcW w:w="2880" w:type="dxa"/>
          </w:tcPr>
          <w:p w:rsidR="00735612" w:rsidRDefault="003F31A7">
            <w:r>
              <w:rPr>
                <w:rFonts w:ascii="Calibri" w:eastAsia="Calibri" w:hAnsi="Calibri"/>
              </w:rPr>
              <w:t>x = 5; print(x) #output: 5</w:t>
            </w:r>
          </w:p>
        </w:tc>
      </w:tr>
      <w:tr w:rsidR="00735612" w:rsidTr="000E32AF">
        <w:tc>
          <w:tcPr>
            <w:tcW w:w="2880" w:type="dxa"/>
          </w:tcPr>
          <w:p w:rsidR="00735612" w:rsidRDefault="003F31A7">
            <w:r>
              <w:rPr>
                <w:rFonts w:ascii="Calibri" w:eastAsia="Calibri" w:hAnsi="Calibri"/>
              </w:rPr>
              <w:t>+=</w:t>
            </w:r>
          </w:p>
        </w:tc>
        <w:tc>
          <w:tcPr>
            <w:tcW w:w="2880" w:type="dxa"/>
          </w:tcPr>
          <w:p w:rsidR="00735612" w:rsidRDefault="003F31A7">
            <w:r>
              <w:rPr>
                <w:rFonts w:ascii="Calibri" w:eastAsia="Calibri" w:hAnsi="Calibri"/>
              </w:rPr>
              <w:t>operator.iadd(a,b)</w:t>
            </w:r>
          </w:p>
        </w:tc>
        <w:tc>
          <w:tcPr>
            <w:tcW w:w="2880" w:type="dxa"/>
          </w:tcPr>
          <w:p w:rsidR="00735612" w:rsidRDefault="003F31A7">
            <w:r>
              <w:rPr>
                <w:rFonts w:ascii="Calibri" w:eastAsia="Calibri" w:hAnsi="Calibri"/>
              </w:rPr>
              <w:t>x = 5; x += 5; # x becomes 10; import operator; x = operator.iadd(5, 5) #output: 10</w:t>
            </w:r>
          </w:p>
        </w:tc>
      </w:tr>
      <w:tr w:rsidR="00735612" w:rsidTr="000E32AF">
        <w:tc>
          <w:tcPr>
            <w:tcW w:w="2880" w:type="dxa"/>
          </w:tcPr>
          <w:p w:rsidR="00735612" w:rsidRDefault="003F31A7">
            <w:r>
              <w:rPr>
                <w:rFonts w:ascii="Calibri" w:eastAsia="Calibri" w:hAnsi="Calibri"/>
              </w:rPr>
              <w:t>-=</w:t>
            </w:r>
          </w:p>
        </w:tc>
        <w:tc>
          <w:tcPr>
            <w:tcW w:w="2880" w:type="dxa"/>
          </w:tcPr>
          <w:p w:rsidR="00735612" w:rsidRDefault="003F31A7">
            <w:r>
              <w:rPr>
                <w:rFonts w:ascii="Calibri" w:eastAsia="Calibri" w:hAnsi="Calibri"/>
              </w:rPr>
              <w:t>operator.isub(a,b)</w:t>
            </w:r>
          </w:p>
        </w:tc>
        <w:tc>
          <w:tcPr>
            <w:tcW w:w="2880" w:type="dxa"/>
          </w:tcPr>
          <w:p w:rsidR="00735612" w:rsidRDefault="003F31A7">
            <w:r>
              <w:rPr>
                <w:rFonts w:ascii="Calibri" w:eastAsia="Calibri" w:hAnsi="Calibri"/>
              </w:rPr>
              <w:t>x = 5; x -= 2; # x becomes 3; import operator; x = operator.isub(5,2)</w:t>
            </w:r>
          </w:p>
        </w:tc>
      </w:tr>
      <w:tr w:rsidR="00735612" w:rsidTr="000E32AF">
        <w:tc>
          <w:tcPr>
            <w:tcW w:w="2880" w:type="dxa"/>
          </w:tcPr>
          <w:p w:rsidR="00735612" w:rsidRDefault="003F31A7">
            <w:r>
              <w:rPr>
                <w:rFonts w:ascii="Calibri" w:eastAsia="Calibri" w:hAnsi="Calibri"/>
              </w:rPr>
              <w:t>*=</w:t>
            </w:r>
          </w:p>
        </w:tc>
        <w:tc>
          <w:tcPr>
            <w:tcW w:w="2880" w:type="dxa"/>
          </w:tcPr>
          <w:p w:rsidR="00735612" w:rsidRDefault="003F31A7">
            <w:r>
              <w:rPr>
                <w:rFonts w:ascii="Calibri" w:eastAsia="Calibri" w:hAnsi="Calibri"/>
              </w:rPr>
              <w:t>operator.imul(a,b)</w:t>
            </w:r>
          </w:p>
        </w:tc>
        <w:tc>
          <w:tcPr>
            <w:tcW w:w="2880" w:type="dxa"/>
          </w:tcPr>
          <w:p w:rsidR="00735612" w:rsidRDefault="003F31A7">
            <w:r>
              <w:rPr>
                <w:rFonts w:ascii="Calibri" w:eastAsia="Calibri" w:hAnsi="Calibri"/>
              </w:rPr>
              <w:t>x = 2; x *= 3; # x becomes 6; import operator; x = operator.imul(2, 3)</w:t>
            </w:r>
          </w:p>
        </w:tc>
      </w:tr>
      <w:tr w:rsidR="00735612" w:rsidTr="000E32AF">
        <w:tc>
          <w:tcPr>
            <w:tcW w:w="2880" w:type="dxa"/>
          </w:tcPr>
          <w:p w:rsidR="00735612" w:rsidRDefault="003F31A7">
            <w:r>
              <w:rPr>
                <w:rFonts w:ascii="Calibri" w:eastAsia="Calibri" w:hAnsi="Calibri"/>
              </w:rPr>
              <w:t>/=</w:t>
            </w:r>
          </w:p>
        </w:tc>
        <w:tc>
          <w:tcPr>
            <w:tcW w:w="2880" w:type="dxa"/>
          </w:tcPr>
          <w:p w:rsidR="00735612" w:rsidRDefault="003F31A7">
            <w:r>
              <w:rPr>
                <w:rFonts w:ascii="Calibri" w:eastAsia="Calibri" w:hAnsi="Calibri"/>
              </w:rPr>
              <w:t>operator.itruediv(a,b)</w:t>
            </w:r>
          </w:p>
        </w:tc>
        <w:tc>
          <w:tcPr>
            <w:tcW w:w="2880" w:type="dxa"/>
          </w:tcPr>
          <w:p w:rsidR="00735612" w:rsidRDefault="003F31A7">
            <w:r>
              <w:rPr>
                <w:rFonts w:ascii="Calibri" w:eastAsia="Calibri" w:hAnsi="Calibri"/>
              </w:rPr>
              <w:t>x = 6; x /= 3;  # x becomes 2.0; import operator; x = operator.itruediv(6, 3)</w:t>
            </w:r>
          </w:p>
        </w:tc>
      </w:tr>
      <w:tr w:rsidR="00735612" w:rsidTr="000E32AF">
        <w:tc>
          <w:tcPr>
            <w:tcW w:w="2880" w:type="dxa"/>
          </w:tcPr>
          <w:p w:rsidR="00735612" w:rsidRDefault="003F31A7">
            <w:r>
              <w:rPr>
                <w:rFonts w:ascii="Calibri" w:eastAsia="Calibri" w:hAnsi="Calibri"/>
              </w:rPr>
              <w:t>//=</w:t>
            </w:r>
          </w:p>
        </w:tc>
        <w:tc>
          <w:tcPr>
            <w:tcW w:w="2880" w:type="dxa"/>
          </w:tcPr>
          <w:p w:rsidR="00735612" w:rsidRDefault="003F31A7">
            <w:r>
              <w:rPr>
                <w:rFonts w:ascii="Calibri" w:eastAsia="Calibri" w:hAnsi="Calibri"/>
              </w:rPr>
              <w:t>operator.ifloordiv(a,b)</w:t>
            </w:r>
          </w:p>
        </w:tc>
        <w:tc>
          <w:tcPr>
            <w:tcW w:w="2880" w:type="dxa"/>
          </w:tcPr>
          <w:p w:rsidR="00735612" w:rsidRDefault="003F31A7">
            <w:r>
              <w:rPr>
                <w:rFonts w:ascii="Calibri" w:eastAsia="Calibri" w:hAnsi="Calibri"/>
              </w:rPr>
              <w:t>x = 6; x //= 5; # x becomes 1; import operator; x = operator.ifloordiv(6,5)</w:t>
            </w:r>
          </w:p>
        </w:tc>
      </w:tr>
      <w:tr w:rsidR="00735612" w:rsidTr="000E32AF">
        <w:tc>
          <w:tcPr>
            <w:tcW w:w="2880" w:type="dxa"/>
          </w:tcPr>
          <w:p w:rsidR="00735612" w:rsidRDefault="003F31A7">
            <w:r>
              <w:rPr>
                <w:rFonts w:ascii="Calibri" w:eastAsia="Calibri" w:hAnsi="Calibri"/>
              </w:rPr>
              <w:t>%=</w:t>
            </w:r>
          </w:p>
        </w:tc>
        <w:tc>
          <w:tcPr>
            <w:tcW w:w="2880" w:type="dxa"/>
          </w:tcPr>
          <w:p w:rsidR="00735612" w:rsidRDefault="003F31A7">
            <w:r>
              <w:rPr>
                <w:rFonts w:ascii="Calibri" w:eastAsia="Calibri" w:hAnsi="Calibri"/>
              </w:rPr>
              <w:t>operator.imod(a, b)</w:t>
            </w:r>
          </w:p>
        </w:tc>
        <w:tc>
          <w:tcPr>
            <w:tcW w:w="2880" w:type="dxa"/>
          </w:tcPr>
          <w:p w:rsidR="00735612" w:rsidRDefault="003F31A7">
            <w:r>
              <w:rPr>
                <w:rFonts w:ascii="Calibri" w:eastAsia="Calibri" w:hAnsi="Calibri"/>
              </w:rPr>
              <w:t>x = 11; x %= 3; # x becomes 2; import operator; x = operator.imod(11, 3) #output: 2</w:t>
            </w:r>
          </w:p>
        </w:tc>
      </w:tr>
      <w:tr w:rsidR="00735612" w:rsidTr="000E32AF">
        <w:tc>
          <w:tcPr>
            <w:tcW w:w="2880" w:type="dxa"/>
          </w:tcPr>
          <w:p w:rsidR="00735612" w:rsidRDefault="003F31A7">
            <w:r>
              <w:rPr>
                <w:rFonts w:ascii="Calibri" w:eastAsia="Calibri" w:hAnsi="Calibri"/>
              </w:rPr>
              <w:t>&amp;=</w:t>
            </w:r>
          </w:p>
        </w:tc>
        <w:tc>
          <w:tcPr>
            <w:tcW w:w="2880" w:type="dxa"/>
          </w:tcPr>
          <w:p w:rsidR="00735612" w:rsidRDefault="003F31A7">
            <w:r>
              <w:rPr>
                <w:rFonts w:ascii="Calibri" w:eastAsia="Calibri" w:hAnsi="Calibri"/>
              </w:rPr>
              <w:t>operator.iand(a, b)</w:t>
            </w:r>
          </w:p>
        </w:tc>
        <w:tc>
          <w:tcPr>
            <w:tcW w:w="2880" w:type="dxa"/>
          </w:tcPr>
          <w:p w:rsidR="00735612" w:rsidRDefault="003F31A7">
            <w:r>
              <w:rPr>
                <w:rFonts w:ascii="Calibri" w:eastAsia="Calibri" w:hAnsi="Calibri"/>
              </w:rPr>
              <w:t>x = 11; x &amp;= 3; # x becomes 3; import operator; x = operator.iand(11, 3) #output: 3</w:t>
            </w:r>
          </w:p>
        </w:tc>
      </w:tr>
      <w:tr w:rsidR="00735612" w:rsidTr="000E32AF">
        <w:tc>
          <w:tcPr>
            <w:tcW w:w="2880" w:type="dxa"/>
          </w:tcPr>
          <w:p w:rsidR="00735612" w:rsidRDefault="003F31A7">
            <w:r>
              <w:rPr>
                <w:rFonts w:ascii="Calibri" w:eastAsia="Calibri" w:hAnsi="Calibri"/>
              </w:rPr>
              <w:lastRenderedPageBreak/>
              <w:t>|=</w:t>
            </w:r>
          </w:p>
        </w:tc>
        <w:tc>
          <w:tcPr>
            <w:tcW w:w="2880" w:type="dxa"/>
          </w:tcPr>
          <w:p w:rsidR="00735612" w:rsidRDefault="003F31A7">
            <w:r>
              <w:rPr>
                <w:rFonts w:ascii="Calibri" w:eastAsia="Calibri" w:hAnsi="Calibri"/>
              </w:rPr>
              <w:t>operator.ior(a, b)</w:t>
            </w:r>
          </w:p>
        </w:tc>
        <w:tc>
          <w:tcPr>
            <w:tcW w:w="2880" w:type="dxa"/>
          </w:tcPr>
          <w:p w:rsidR="00735612" w:rsidRDefault="003F31A7">
            <w:r>
              <w:rPr>
                <w:rFonts w:ascii="Calibri" w:eastAsia="Calibri" w:hAnsi="Calibri"/>
              </w:rPr>
              <w:t>x = 3; x |= 4; # x becomes 7; import operator; x = operator.ior(3, 4) #output: 7</w:t>
            </w:r>
          </w:p>
        </w:tc>
      </w:tr>
      <w:tr w:rsidR="00735612" w:rsidTr="000E32AF">
        <w:tc>
          <w:tcPr>
            <w:tcW w:w="2880" w:type="dxa"/>
          </w:tcPr>
          <w:p w:rsidR="00735612" w:rsidRDefault="003F31A7">
            <w:r>
              <w:rPr>
                <w:rFonts w:ascii="Calibri" w:eastAsia="Calibri" w:hAnsi="Calibri"/>
              </w:rPr>
              <w:t>^=</w:t>
            </w:r>
          </w:p>
        </w:tc>
        <w:tc>
          <w:tcPr>
            <w:tcW w:w="2880" w:type="dxa"/>
          </w:tcPr>
          <w:p w:rsidR="00735612" w:rsidRDefault="003F31A7">
            <w:r>
              <w:rPr>
                <w:rFonts w:ascii="Calibri" w:eastAsia="Calibri" w:hAnsi="Calibri"/>
              </w:rPr>
              <w:t>operator.ixor(a, b)</w:t>
            </w:r>
          </w:p>
        </w:tc>
        <w:tc>
          <w:tcPr>
            <w:tcW w:w="2880" w:type="dxa"/>
          </w:tcPr>
          <w:p w:rsidR="00735612" w:rsidRDefault="003F31A7">
            <w:r>
              <w:rPr>
                <w:rFonts w:ascii="Calibri" w:eastAsia="Calibri" w:hAnsi="Calibri"/>
              </w:rPr>
              <w:t>x = 5; x ^= 2;  # x becomes 7; import operator; x = operator.ixor(5, 2) #output: 7</w:t>
            </w:r>
          </w:p>
        </w:tc>
      </w:tr>
      <w:tr w:rsidR="00735612" w:rsidTr="000E32AF">
        <w:tc>
          <w:tcPr>
            <w:tcW w:w="2880" w:type="dxa"/>
          </w:tcPr>
          <w:p w:rsidR="00735612" w:rsidRDefault="003F31A7">
            <w:r>
              <w:rPr>
                <w:rFonts w:ascii="Calibri" w:eastAsia="Calibri" w:hAnsi="Calibri"/>
              </w:rPr>
              <w:t>&gt;&gt;=</w:t>
            </w:r>
          </w:p>
        </w:tc>
        <w:tc>
          <w:tcPr>
            <w:tcW w:w="2880" w:type="dxa"/>
          </w:tcPr>
          <w:p w:rsidR="00735612" w:rsidRDefault="003F31A7">
            <w:r>
              <w:rPr>
                <w:rFonts w:ascii="Calibri" w:eastAsia="Calibri" w:hAnsi="Calibri"/>
              </w:rPr>
              <w:t>operator.irshift(a, b)</w:t>
            </w:r>
          </w:p>
        </w:tc>
        <w:tc>
          <w:tcPr>
            <w:tcW w:w="2880" w:type="dxa"/>
          </w:tcPr>
          <w:p w:rsidR="00735612" w:rsidRDefault="003F31A7">
            <w:r>
              <w:rPr>
                <w:rFonts w:ascii="Calibri" w:eastAsia="Calibri" w:hAnsi="Calibri"/>
              </w:rPr>
              <w:t>x = 5; x &gt;&gt;= 2; # x becomes 1; import operator; x = operator.irshift(5, 2)  #output: 1</w:t>
            </w:r>
          </w:p>
        </w:tc>
      </w:tr>
      <w:tr w:rsidR="00735612" w:rsidTr="000E32AF">
        <w:tc>
          <w:tcPr>
            <w:tcW w:w="2880" w:type="dxa"/>
          </w:tcPr>
          <w:p w:rsidR="00735612" w:rsidRDefault="003F31A7">
            <w:r>
              <w:rPr>
                <w:rFonts w:ascii="Calibri" w:eastAsia="Calibri" w:hAnsi="Calibri"/>
              </w:rPr>
              <w:t>&lt;&lt;=</w:t>
            </w:r>
          </w:p>
        </w:tc>
        <w:tc>
          <w:tcPr>
            <w:tcW w:w="2880" w:type="dxa"/>
          </w:tcPr>
          <w:p w:rsidR="00735612" w:rsidRDefault="003F31A7">
            <w:r>
              <w:rPr>
                <w:rFonts w:ascii="Calibri" w:eastAsia="Calibri" w:hAnsi="Calibri"/>
              </w:rPr>
              <w:t>operator.ilshift(a, b)</w:t>
            </w:r>
          </w:p>
        </w:tc>
        <w:tc>
          <w:tcPr>
            <w:tcW w:w="2880" w:type="dxa"/>
          </w:tcPr>
          <w:p w:rsidR="00735612" w:rsidRDefault="003F31A7">
            <w:r>
              <w:rPr>
                <w:rFonts w:ascii="Calibri" w:eastAsia="Calibri" w:hAnsi="Calibri"/>
              </w:rPr>
              <w:t>x = 5; x &lt;&lt;= 2;  # x becomes 20; import operator; x = operator.ilshift(5, 2)  #output: 20</w:t>
            </w:r>
          </w:p>
        </w:tc>
      </w:tr>
    </w:tbl>
    <w:p w:rsidR="00735612" w:rsidRDefault="003F31A7">
      <w:r>
        <w:rPr>
          <w:rFonts w:ascii="Calibri" w:eastAsia="Calibri" w:hAnsi="Calibri"/>
          <w:b/>
          <w:sz w:val="34"/>
        </w:rPr>
        <w:t>Comparison Operators</w:t>
      </w:r>
    </w:p>
    <w:p w:rsidR="00735612" w:rsidRDefault="003F31A7">
      <w:r>
        <w:rPr>
          <w:rFonts w:ascii="Calibri" w:eastAsia="Calibri" w:hAnsi="Calibri"/>
        </w:rPr>
        <w:t>The comparison operators compare two operands and return a boolean either True or False. The following table lists comparison operators in Python.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735612" w:rsidTr="000E32AF">
        <w:tc>
          <w:tcPr>
            <w:tcW w:w="2160" w:type="dxa"/>
          </w:tcPr>
          <w:p w:rsidR="00735612" w:rsidRDefault="003F31A7">
            <w:r>
              <w:rPr>
                <w:rFonts w:ascii="Calibri" w:eastAsia="Calibri" w:hAnsi="Calibri"/>
                <w:b/>
              </w:rPr>
              <w:t>Operator</w:t>
            </w:r>
          </w:p>
        </w:tc>
        <w:tc>
          <w:tcPr>
            <w:tcW w:w="2160" w:type="dxa"/>
          </w:tcPr>
          <w:p w:rsidR="00735612" w:rsidRDefault="003F31A7">
            <w:r>
              <w:rPr>
                <w:rFonts w:ascii="Calibri" w:eastAsia="Calibri" w:hAnsi="Calibri"/>
                <w:b/>
              </w:rPr>
              <w:t>Function</w:t>
            </w:r>
          </w:p>
        </w:tc>
        <w:tc>
          <w:tcPr>
            <w:tcW w:w="2160" w:type="dxa"/>
          </w:tcPr>
          <w:p w:rsidR="00735612" w:rsidRDefault="003F31A7">
            <w:r>
              <w:rPr>
                <w:rFonts w:ascii="Calibri" w:eastAsia="Calibri" w:hAnsi="Calibri"/>
                <w:b/>
              </w:rPr>
              <w:t>Description</w:t>
            </w:r>
          </w:p>
        </w:tc>
        <w:tc>
          <w:tcPr>
            <w:tcW w:w="2160" w:type="dxa"/>
          </w:tcPr>
          <w:p w:rsidR="00735612" w:rsidRDefault="003F31A7">
            <w:r>
              <w:rPr>
                <w:rFonts w:ascii="Calibri" w:eastAsia="Calibri" w:hAnsi="Calibri"/>
                <w:b/>
              </w:rPr>
              <w:t>Example in Python Shell</w:t>
            </w:r>
          </w:p>
        </w:tc>
      </w:tr>
      <w:tr w:rsidR="00735612" w:rsidTr="000E32AF">
        <w:tc>
          <w:tcPr>
            <w:tcW w:w="2160" w:type="dxa"/>
          </w:tcPr>
          <w:p w:rsidR="00735612" w:rsidRDefault="003F31A7">
            <w:r>
              <w:rPr>
                <w:rFonts w:ascii="Calibri" w:eastAsia="Calibri" w:hAnsi="Calibri"/>
              </w:rPr>
              <w:t>&gt;</w:t>
            </w:r>
          </w:p>
        </w:tc>
        <w:tc>
          <w:tcPr>
            <w:tcW w:w="2160" w:type="dxa"/>
          </w:tcPr>
          <w:p w:rsidR="00735612" w:rsidRDefault="003F31A7">
            <w:r>
              <w:rPr>
                <w:rFonts w:ascii="Calibri" w:eastAsia="Calibri" w:hAnsi="Calibri"/>
              </w:rPr>
              <w:t>operator.gt(a,b)</w:t>
            </w:r>
          </w:p>
        </w:tc>
        <w:tc>
          <w:tcPr>
            <w:tcW w:w="2160" w:type="dxa"/>
          </w:tcPr>
          <w:p w:rsidR="00735612" w:rsidRDefault="003F31A7">
            <w:r>
              <w:rPr>
                <w:rFonts w:ascii="Calibri" w:eastAsia="Calibri" w:hAnsi="Calibri"/>
              </w:rPr>
              <w:t>True if the left operand is higher than the right one</w:t>
            </w:r>
          </w:p>
        </w:tc>
        <w:tc>
          <w:tcPr>
            <w:tcW w:w="2160" w:type="dxa"/>
          </w:tcPr>
          <w:p w:rsidR="00735612" w:rsidRDefault="003F31A7">
            <w:r>
              <w:rPr>
                <w:rFonts w:ascii="Calibri" w:eastAsia="Calibri" w:hAnsi="Calibri"/>
              </w:rPr>
              <w:t>x,y = 5,6; print(x &gt; y) #output: False; import operator; operator.gt(5,6) #output: False</w:t>
            </w:r>
          </w:p>
        </w:tc>
      </w:tr>
      <w:tr w:rsidR="00735612" w:rsidTr="000E32AF">
        <w:tc>
          <w:tcPr>
            <w:tcW w:w="2160" w:type="dxa"/>
          </w:tcPr>
          <w:p w:rsidR="00735612" w:rsidRDefault="003F31A7">
            <w:r>
              <w:rPr>
                <w:rFonts w:ascii="Calibri" w:eastAsia="Calibri" w:hAnsi="Calibri"/>
              </w:rPr>
              <w:t>&lt;</w:t>
            </w:r>
          </w:p>
        </w:tc>
        <w:tc>
          <w:tcPr>
            <w:tcW w:w="2160" w:type="dxa"/>
          </w:tcPr>
          <w:p w:rsidR="00735612" w:rsidRDefault="003F31A7">
            <w:r>
              <w:rPr>
                <w:rFonts w:ascii="Calibri" w:eastAsia="Calibri" w:hAnsi="Calibri"/>
              </w:rPr>
              <w:t>operator.lt(a,b)</w:t>
            </w:r>
          </w:p>
        </w:tc>
        <w:tc>
          <w:tcPr>
            <w:tcW w:w="2160" w:type="dxa"/>
          </w:tcPr>
          <w:p w:rsidR="00735612" w:rsidRDefault="003F31A7">
            <w:r>
              <w:rPr>
                <w:rFonts w:ascii="Calibri" w:eastAsia="Calibri" w:hAnsi="Calibri"/>
              </w:rPr>
              <w:t>True if the left operand is lower than right one</w:t>
            </w:r>
          </w:p>
        </w:tc>
        <w:tc>
          <w:tcPr>
            <w:tcW w:w="2160" w:type="dxa"/>
          </w:tcPr>
          <w:p w:rsidR="00735612" w:rsidRDefault="003F31A7">
            <w:r>
              <w:rPr>
                <w:rFonts w:ascii="Calibri" w:eastAsia="Calibri" w:hAnsi="Calibri"/>
              </w:rPr>
              <w:t>x,y = 5,6; print(x &lt; y)  #output: True; import operator; operator.lt(5,6) #output: True</w:t>
            </w:r>
          </w:p>
        </w:tc>
      </w:tr>
      <w:tr w:rsidR="00735612" w:rsidTr="000E32AF">
        <w:tc>
          <w:tcPr>
            <w:tcW w:w="2160" w:type="dxa"/>
          </w:tcPr>
          <w:p w:rsidR="00735612" w:rsidRDefault="003F31A7">
            <w:r>
              <w:rPr>
                <w:rFonts w:ascii="Calibri" w:eastAsia="Calibri" w:hAnsi="Calibri"/>
              </w:rPr>
              <w:t>==</w:t>
            </w:r>
          </w:p>
        </w:tc>
        <w:tc>
          <w:tcPr>
            <w:tcW w:w="2160" w:type="dxa"/>
          </w:tcPr>
          <w:p w:rsidR="00735612" w:rsidRDefault="003F31A7">
            <w:r>
              <w:rPr>
                <w:rFonts w:ascii="Calibri" w:eastAsia="Calibri" w:hAnsi="Calibri"/>
              </w:rPr>
              <w:t>operator.eq(a,b)</w:t>
            </w:r>
          </w:p>
        </w:tc>
        <w:tc>
          <w:tcPr>
            <w:tcW w:w="2160" w:type="dxa"/>
          </w:tcPr>
          <w:p w:rsidR="00735612" w:rsidRDefault="003F31A7">
            <w:r>
              <w:rPr>
                <w:rFonts w:ascii="Calibri" w:eastAsia="Calibri" w:hAnsi="Calibri"/>
              </w:rPr>
              <w:t>True if the operands are equal</w:t>
            </w:r>
          </w:p>
        </w:tc>
        <w:tc>
          <w:tcPr>
            <w:tcW w:w="2160" w:type="dxa"/>
          </w:tcPr>
          <w:p w:rsidR="00735612" w:rsidRDefault="003F31A7">
            <w:r>
              <w:rPr>
                <w:rFonts w:ascii="Calibri" w:eastAsia="Calibri" w:hAnsi="Calibri"/>
              </w:rPr>
              <w:t>x,y = 5,6; print(x == y) #output: False; import operator; operator.eq(5,6) #output: False</w:t>
            </w:r>
          </w:p>
        </w:tc>
      </w:tr>
      <w:tr w:rsidR="00735612" w:rsidTr="000E32AF">
        <w:tc>
          <w:tcPr>
            <w:tcW w:w="2160" w:type="dxa"/>
          </w:tcPr>
          <w:p w:rsidR="00735612" w:rsidRDefault="003F31A7">
            <w:r>
              <w:rPr>
                <w:rFonts w:ascii="Calibri" w:eastAsia="Calibri" w:hAnsi="Calibri"/>
              </w:rPr>
              <w:lastRenderedPageBreak/>
              <w:t>!=</w:t>
            </w:r>
          </w:p>
        </w:tc>
        <w:tc>
          <w:tcPr>
            <w:tcW w:w="2160" w:type="dxa"/>
          </w:tcPr>
          <w:p w:rsidR="00735612" w:rsidRDefault="003F31A7">
            <w:r>
              <w:rPr>
                <w:rFonts w:ascii="Calibri" w:eastAsia="Calibri" w:hAnsi="Calibri"/>
              </w:rPr>
              <w:t>operator.ne(a,b)</w:t>
            </w:r>
          </w:p>
        </w:tc>
        <w:tc>
          <w:tcPr>
            <w:tcW w:w="2160" w:type="dxa"/>
          </w:tcPr>
          <w:p w:rsidR="00735612" w:rsidRDefault="003F31A7">
            <w:r>
              <w:rPr>
                <w:rFonts w:ascii="Calibri" w:eastAsia="Calibri" w:hAnsi="Calibri"/>
              </w:rPr>
              <w:t>True if the operands are not equal</w:t>
            </w:r>
          </w:p>
        </w:tc>
        <w:tc>
          <w:tcPr>
            <w:tcW w:w="2160" w:type="dxa"/>
          </w:tcPr>
          <w:p w:rsidR="00735612" w:rsidRDefault="003F31A7">
            <w:r>
              <w:rPr>
                <w:rFonts w:ascii="Calibri" w:eastAsia="Calibri" w:hAnsi="Calibri"/>
              </w:rPr>
              <w:t>x,y = 5,6; print(x != y)  #output: True; import operator; operator.ne(5,6)  #output: True</w:t>
            </w:r>
          </w:p>
        </w:tc>
      </w:tr>
      <w:tr w:rsidR="00735612" w:rsidTr="000E32AF">
        <w:tc>
          <w:tcPr>
            <w:tcW w:w="2160" w:type="dxa"/>
          </w:tcPr>
          <w:p w:rsidR="00735612" w:rsidRDefault="003F31A7">
            <w:r>
              <w:rPr>
                <w:rFonts w:ascii="Calibri" w:eastAsia="Calibri" w:hAnsi="Calibri"/>
              </w:rPr>
              <w:t>&gt;=</w:t>
            </w:r>
          </w:p>
        </w:tc>
        <w:tc>
          <w:tcPr>
            <w:tcW w:w="2160" w:type="dxa"/>
          </w:tcPr>
          <w:p w:rsidR="00735612" w:rsidRDefault="003F31A7">
            <w:r>
              <w:rPr>
                <w:rFonts w:ascii="Calibri" w:eastAsia="Calibri" w:hAnsi="Calibri"/>
              </w:rPr>
              <w:t>operator.ge(a,b)</w:t>
            </w:r>
          </w:p>
        </w:tc>
        <w:tc>
          <w:tcPr>
            <w:tcW w:w="2160" w:type="dxa"/>
          </w:tcPr>
          <w:p w:rsidR="00735612" w:rsidRDefault="003F31A7">
            <w:r>
              <w:rPr>
                <w:rFonts w:ascii="Calibri" w:eastAsia="Calibri" w:hAnsi="Calibri"/>
              </w:rPr>
              <w:t>True if the left operand is higher than or equal to the right one</w:t>
            </w:r>
          </w:p>
        </w:tc>
        <w:tc>
          <w:tcPr>
            <w:tcW w:w="2160" w:type="dxa"/>
          </w:tcPr>
          <w:p w:rsidR="00735612" w:rsidRDefault="003F31A7">
            <w:r>
              <w:rPr>
                <w:rFonts w:ascii="Calibri" w:eastAsia="Calibri" w:hAnsi="Calibri"/>
              </w:rPr>
              <w:t>x,y = 5,6; print(x &gt;= y)  #output: False; import operator; operator.ge(5,6)  #output: False</w:t>
            </w:r>
          </w:p>
        </w:tc>
      </w:tr>
      <w:tr w:rsidR="00735612" w:rsidTr="000E32AF">
        <w:tc>
          <w:tcPr>
            <w:tcW w:w="2160" w:type="dxa"/>
          </w:tcPr>
          <w:p w:rsidR="00735612" w:rsidRDefault="003F31A7">
            <w:r>
              <w:rPr>
                <w:rFonts w:ascii="Calibri" w:eastAsia="Calibri" w:hAnsi="Calibri"/>
              </w:rPr>
              <w:t>&lt;=</w:t>
            </w:r>
          </w:p>
        </w:tc>
        <w:tc>
          <w:tcPr>
            <w:tcW w:w="2160" w:type="dxa"/>
          </w:tcPr>
          <w:p w:rsidR="00735612" w:rsidRDefault="003F31A7">
            <w:r>
              <w:rPr>
                <w:rFonts w:ascii="Calibri" w:eastAsia="Calibri" w:hAnsi="Calibri"/>
              </w:rPr>
              <w:t>operator.le(a,b)</w:t>
            </w:r>
          </w:p>
        </w:tc>
        <w:tc>
          <w:tcPr>
            <w:tcW w:w="2160" w:type="dxa"/>
          </w:tcPr>
          <w:p w:rsidR="00735612" w:rsidRDefault="003F31A7">
            <w:r>
              <w:rPr>
                <w:rFonts w:ascii="Calibri" w:eastAsia="Calibri" w:hAnsi="Calibri"/>
              </w:rPr>
              <w:t>True if the left operand is lower than or equal to the right one</w:t>
            </w:r>
          </w:p>
        </w:tc>
        <w:tc>
          <w:tcPr>
            <w:tcW w:w="2160" w:type="dxa"/>
          </w:tcPr>
          <w:p w:rsidR="00735612" w:rsidRDefault="003F31A7">
            <w:r>
              <w:rPr>
                <w:rFonts w:ascii="Calibri" w:eastAsia="Calibri" w:hAnsi="Calibri"/>
              </w:rPr>
              <w:t>x,y = 5,6; print(x &lt;= y)  #output: True; import operator; operator.le(5,6)  #output: True</w:t>
            </w:r>
          </w:p>
        </w:tc>
      </w:tr>
    </w:tbl>
    <w:p w:rsidR="00735612" w:rsidRDefault="003F31A7">
      <w:r>
        <w:rPr>
          <w:rFonts w:ascii="Calibri" w:eastAsia="Calibri" w:hAnsi="Calibri"/>
          <w:b/>
          <w:sz w:val="34"/>
        </w:rPr>
        <w:t>Logical Operators</w:t>
      </w:r>
    </w:p>
    <w:p w:rsidR="00735612" w:rsidRDefault="003F31A7">
      <w:r>
        <w:rPr>
          <w:rFonts w:ascii="Calibri" w:eastAsia="Calibri" w:hAnsi="Calibri"/>
        </w:rPr>
        <w:t>The logical operators are used to combine two boolean expressions. The logical operations are generally applicable to all objects, and support truth tests, identity tests, and boolean operations.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735612" w:rsidTr="000E32AF">
        <w:tc>
          <w:tcPr>
            <w:tcW w:w="2880" w:type="dxa"/>
          </w:tcPr>
          <w:p w:rsidR="00735612" w:rsidRDefault="003F31A7">
            <w:r>
              <w:rPr>
                <w:rFonts w:ascii="Calibri" w:eastAsia="Calibri" w:hAnsi="Calibri"/>
                <w:b/>
              </w:rPr>
              <w:t>Operator</w:t>
            </w:r>
          </w:p>
        </w:tc>
        <w:tc>
          <w:tcPr>
            <w:tcW w:w="2880" w:type="dxa"/>
          </w:tcPr>
          <w:p w:rsidR="00735612" w:rsidRDefault="003F31A7">
            <w:r>
              <w:rPr>
                <w:rFonts w:ascii="Calibri" w:eastAsia="Calibri" w:hAnsi="Calibri"/>
                <w:b/>
              </w:rPr>
              <w:t>Description</w:t>
            </w:r>
          </w:p>
        </w:tc>
        <w:tc>
          <w:tcPr>
            <w:tcW w:w="2880" w:type="dxa"/>
          </w:tcPr>
          <w:p w:rsidR="00735612" w:rsidRDefault="003F31A7">
            <w:r>
              <w:rPr>
                <w:rFonts w:ascii="Calibri" w:eastAsia="Calibri" w:hAnsi="Calibri"/>
                <w:b/>
              </w:rPr>
              <w:t>Example</w:t>
            </w:r>
          </w:p>
        </w:tc>
      </w:tr>
      <w:tr w:rsidR="00735612" w:rsidTr="000E32AF">
        <w:tc>
          <w:tcPr>
            <w:tcW w:w="2880" w:type="dxa"/>
          </w:tcPr>
          <w:p w:rsidR="00735612" w:rsidRDefault="003F31A7">
            <w:r>
              <w:rPr>
                <w:rFonts w:ascii="Calibri" w:eastAsia="Calibri" w:hAnsi="Calibri"/>
              </w:rPr>
              <w:t>and</w:t>
            </w:r>
          </w:p>
        </w:tc>
        <w:tc>
          <w:tcPr>
            <w:tcW w:w="2880" w:type="dxa"/>
          </w:tcPr>
          <w:p w:rsidR="00735612" w:rsidRDefault="003F31A7">
            <w:r>
              <w:rPr>
                <w:rFonts w:ascii="Calibri" w:eastAsia="Calibri" w:hAnsi="Calibri"/>
              </w:rPr>
              <w:t>True if both are true</w:t>
            </w:r>
          </w:p>
        </w:tc>
        <w:tc>
          <w:tcPr>
            <w:tcW w:w="2880" w:type="dxa"/>
          </w:tcPr>
          <w:p w:rsidR="00735612" w:rsidRDefault="003F31A7">
            <w:r>
              <w:rPr>
                <w:rFonts w:ascii="Calibri" w:eastAsia="Calibri" w:hAnsi="Calibri"/>
              </w:rPr>
              <w:t>x,y = 5,6; print(x &gt; 1 and y &lt; 10) #output: True</w:t>
            </w:r>
          </w:p>
        </w:tc>
      </w:tr>
      <w:tr w:rsidR="00735612" w:rsidTr="000E32AF">
        <w:tc>
          <w:tcPr>
            <w:tcW w:w="2880" w:type="dxa"/>
          </w:tcPr>
          <w:p w:rsidR="00735612" w:rsidRDefault="003F31A7">
            <w:r>
              <w:rPr>
                <w:rFonts w:ascii="Calibri" w:eastAsia="Calibri" w:hAnsi="Calibri"/>
              </w:rPr>
              <w:t>or</w:t>
            </w:r>
          </w:p>
        </w:tc>
        <w:tc>
          <w:tcPr>
            <w:tcW w:w="2880" w:type="dxa"/>
          </w:tcPr>
          <w:p w:rsidR="00735612" w:rsidRDefault="003F31A7">
            <w:r>
              <w:rPr>
                <w:rFonts w:ascii="Calibri" w:eastAsia="Calibri" w:hAnsi="Calibri"/>
              </w:rPr>
              <w:t>True if at least one is true</w:t>
            </w:r>
          </w:p>
        </w:tc>
        <w:tc>
          <w:tcPr>
            <w:tcW w:w="2880" w:type="dxa"/>
          </w:tcPr>
          <w:p w:rsidR="00735612" w:rsidRDefault="003F31A7">
            <w:r>
              <w:rPr>
                <w:rFonts w:ascii="Calibri" w:eastAsia="Calibri" w:hAnsi="Calibri"/>
              </w:rPr>
              <w:t>x,y = 5,6; print(x &gt; 6 or y &lt; 10) #output: True</w:t>
            </w:r>
          </w:p>
        </w:tc>
      </w:tr>
      <w:tr w:rsidR="00735612" w:rsidTr="000E32AF">
        <w:tc>
          <w:tcPr>
            <w:tcW w:w="2880" w:type="dxa"/>
          </w:tcPr>
          <w:p w:rsidR="00735612" w:rsidRDefault="003F31A7">
            <w:r>
              <w:rPr>
                <w:rFonts w:ascii="Calibri" w:eastAsia="Calibri" w:hAnsi="Calibri"/>
              </w:rPr>
              <w:t>not</w:t>
            </w:r>
          </w:p>
        </w:tc>
        <w:tc>
          <w:tcPr>
            <w:tcW w:w="2880" w:type="dxa"/>
          </w:tcPr>
          <w:p w:rsidR="00735612" w:rsidRDefault="003F31A7">
            <w:r>
              <w:rPr>
                <w:rFonts w:ascii="Calibri" w:eastAsia="Calibri" w:hAnsi="Calibri"/>
              </w:rPr>
              <w:t>Returns True if an expression evaluates to false and vice-versa</w:t>
            </w:r>
          </w:p>
        </w:tc>
        <w:tc>
          <w:tcPr>
            <w:tcW w:w="2880" w:type="dxa"/>
          </w:tcPr>
          <w:p w:rsidR="00735612" w:rsidRDefault="003F31A7">
            <w:r>
              <w:rPr>
                <w:rFonts w:ascii="Calibri" w:eastAsia="Calibri" w:hAnsi="Calibri"/>
              </w:rPr>
              <w:t>x = 5; print(not x &gt; 1) #output: False</w:t>
            </w:r>
          </w:p>
        </w:tc>
      </w:tr>
    </w:tbl>
    <w:p w:rsidR="00735612" w:rsidRDefault="003F31A7">
      <w:r>
        <w:rPr>
          <w:rFonts w:ascii="Calibri" w:eastAsia="Calibri" w:hAnsi="Calibri"/>
          <w:b/>
          <w:sz w:val="34"/>
        </w:rPr>
        <w:t>Identity Operators</w:t>
      </w:r>
    </w:p>
    <w:p w:rsidR="00735612" w:rsidRDefault="003F31A7">
      <w:r>
        <w:rPr>
          <w:rFonts w:ascii="Calibri" w:eastAsia="Calibri" w:hAnsi="Calibri"/>
        </w:rPr>
        <w:t>The identity operators check whether the two objects have the same id value i.e., both the objects point to the same memory location.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735612" w:rsidTr="000E32AF">
        <w:tc>
          <w:tcPr>
            <w:tcW w:w="2160" w:type="dxa"/>
          </w:tcPr>
          <w:p w:rsidR="00735612" w:rsidRDefault="003F31A7">
            <w:r>
              <w:rPr>
                <w:rFonts w:ascii="Calibri" w:eastAsia="Calibri" w:hAnsi="Calibri"/>
                <w:b/>
              </w:rPr>
              <w:t>Operator</w:t>
            </w:r>
          </w:p>
        </w:tc>
        <w:tc>
          <w:tcPr>
            <w:tcW w:w="2160" w:type="dxa"/>
          </w:tcPr>
          <w:p w:rsidR="00735612" w:rsidRDefault="003F31A7">
            <w:r>
              <w:rPr>
                <w:rFonts w:ascii="Calibri" w:eastAsia="Calibri" w:hAnsi="Calibri"/>
                <w:b/>
              </w:rPr>
              <w:t>Function</w:t>
            </w:r>
          </w:p>
        </w:tc>
        <w:tc>
          <w:tcPr>
            <w:tcW w:w="2160" w:type="dxa"/>
          </w:tcPr>
          <w:p w:rsidR="00735612" w:rsidRDefault="003F31A7">
            <w:r>
              <w:rPr>
                <w:rFonts w:ascii="Calibri" w:eastAsia="Calibri" w:hAnsi="Calibri"/>
                <w:b/>
              </w:rPr>
              <w:t>Description</w:t>
            </w:r>
          </w:p>
        </w:tc>
        <w:tc>
          <w:tcPr>
            <w:tcW w:w="2160" w:type="dxa"/>
          </w:tcPr>
          <w:p w:rsidR="00735612" w:rsidRDefault="003F31A7">
            <w:r>
              <w:rPr>
                <w:rFonts w:ascii="Calibri" w:eastAsia="Calibri" w:hAnsi="Calibri"/>
                <w:b/>
              </w:rPr>
              <w:t>Example in Python Shell</w:t>
            </w:r>
          </w:p>
        </w:tc>
      </w:tr>
      <w:tr w:rsidR="00735612" w:rsidTr="000E32AF">
        <w:tc>
          <w:tcPr>
            <w:tcW w:w="2160" w:type="dxa"/>
          </w:tcPr>
          <w:p w:rsidR="00735612" w:rsidRDefault="003F31A7">
            <w:r>
              <w:rPr>
                <w:rFonts w:ascii="Calibri" w:eastAsia="Calibri" w:hAnsi="Calibri"/>
              </w:rPr>
              <w:lastRenderedPageBreak/>
              <w:t>is</w:t>
            </w:r>
          </w:p>
        </w:tc>
        <w:tc>
          <w:tcPr>
            <w:tcW w:w="2160" w:type="dxa"/>
          </w:tcPr>
          <w:p w:rsidR="00735612" w:rsidRDefault="003F31A7">
            <w:r>
              <w:rPr>
                <w:rFonts w:ascii="Calibri" w:eastAsia="Calibri" w:hAnsi="Calibri"/>
              </w:rPr>
              <w:t>operator.is_(a,b)</w:t>
            </w:r>
          </w:p>
        </w:tc>
        <w:tc>
          <w:tcPr>
            <w:tcW w:w="2160" w:type="dxa"/>
          </w:tcPr>
          <w:p w:rsidR="00735612" w:rsidRDefault="003F31A7">
            <w:r>
              <w:rPr>
                <w:rFonts w:ascii="Calibri" w:eastAsia="Calibri" w:hAnsi="Calibri"/>
              </w:rPr>
              <w:t>True if both are the same object</w:t>
            </w:r>
          </w:p>
        </w:tc>
        <w:tc>
          <w:tcPr>
            <w:tcW w:w="2160" w:type="dxa"/>
          </w:tcPr>
          <w:p w:rsidR="00735612" w:rsidRDefault="003F31A7">
            <w:r>
              <w:rPr>
                <w:rFonts w:ascii="Calibri" w:eastAsia="Calibri" w:hAnsi="Calibri"/>
              </w:rPr>
              <w:t>x = [1,2]; y = x; z = [1,2]; print(x is y) #output: True; print(x is z) #output: False; import operator; operator.is_(x,y) #output: True</w:t>
            </w:r>
          </w:p>
        </w:tc>
      </w:tr>
      <w:tr w:rsidR="00735612" w:rsidTr="000E32AF">
        <w:tc>
          <w:tcPr>
            <w:tcW w:w="2160" w:type="dxa"/>
          </w:tcPr>
          <w:p w:rsidR="00735612" w:rsidRDefault="003F31A7">
            <w:r>
              <w:rPr>
                <w:rFonts w:ascii="Calibri" w:eastAsia="Calibri" w:hAnsi="Calibri"/>
              </w:rPr>
              <w:t>is not</w:t>
            </w:r>
          </w:p>
        </w:tc>
        <w:tc>
          <w:tcPr>
            <w:tcW w:w="2160" w:type="dxa"/>
          </w:tcPr>
          <w:p w:rsidR="00735612" w:rsidRDefault="003F31A7">
            <w:r>
              <w:rPr>
                <w:rFonts w:ascii="Calibri" w:eastAsia="Calibri" w:hAnsi="Calibri"/>
              </w:rPr>
              <w:t>operator.is_not(a,b)</w:t>
            </w:r>
          </w:p>
        </w:tc>
        <w:tc>
          <w:tcPr>
            <w:tcW w:w="2160" w:type="dxa"/>
          </w:tcPr>
          <w:p w:rsidR="00735612" w:rsidRDefault="003F31A7">
            <w:r>
              <w:rPr>
                <w:rFonts w:ascii="Calibri" w:eastAsia="Calibri" w:hAnsi="Calibri"/>
              </w:rPr>
              <w:t>True if they are not the same object</w:t>
            </w:r>
          </w:p>
        </w:tc>
        <w:tc>
          <w:tcPr>
            <w:tcW w:w="2160" w:type="dxa"/>
          </w:tcPr>
          <w:p w:rsidR="00735612" w:rsidRDefault="003F31A7">
            <w:r>
              <w:rPr>
                <w:rFonts w:ascii="Calibri" w:eastAsia="Calibri" w:hAnsi="Calibri"/>
              </w:rPr>
              <w:t>x = [1,2]; y = x; print(x is not y)  #output: False; import operator; operator.is_not(x, y) #output: False</w:t>
            </w:r>
          </w:p>
        </w:tc>
      </w:tr>
    </w:tbl>
    <w:p w:rsidR="00735612" w:rsidRDefault="003F31A7">
      <w:r>
        <w:rPr>
          <w:rFonts w:ascii="Calibri" w:eastAsia="Calibri" w:hAnsi="Calibri"/>
          <w:b/>
          <w:sz w:val="34"/>
        </w:rPr>
        <w:t>Membership Test Operators</w:t>
      </w:r>
    </w:p>
    <w:p w:rsidR="00735612" w:rsidRDefault="003F31A7">
      <w:r>
        <w:rPr>
          <w:rFonts w:ascii="Calibri" w:eastAsia="Calibri" w:hAnsi="Calibri"/>
        </w:rPr>
        <w:t>The membership test operators in and not in test whether the sequence has a given item or not. For the string and bytes types, x in y is True if and only if x is a substring of y.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92"/>
        <w:gridCol w:w="2227"/>
        <w:gridCol w:w="2105"/>
        <w:gridCol w:w="2432"/>
      </w:tblGrid>
      <w:tr w:rsidR="00735612" w:rsidTr="000E32AF">
        <w:tc>
          <w:tcPr>
            <w:tcW w:w="2160" w:type="dxa"/>
          </w:tcPr>
          <w:p w:rsidR="00735612" w:rsidRDefault="003F31A7">
            <w:r>
              <w:rPr>
                <w:rFonts w:ascii="Calibri" w:eastAsia="Calibri" w:hAnsi="Calibri"/>
                <w:b/>
              </w:rPr>
              <w:t>Operator</w:t>
            </w:r>
          </w:p>
        </w:tc>
        <w:tc>
          <w:tcPr>
            <w:tcW w:w="2160" w:type="dxa"/>
          </w:tcPr>
          <w:p w:rsidR="00735612" w:rsidRDefault="003F31A7">
            <w:r>
              <w:rPr>
                <w:rFonts w:ascii="Calibri" w:eastAsia="Calibri" w:hAnsi="Calibri"/>
                <w:b/>
              </w:rPr>
              <w:t>Function</w:t>
            </w:r>
          </w:p>
        </w:tc>
        <w:tc>
          <w:tcPr>
            <w:tcW w:w="2160" w:type="dxa"/>
          </w:tcPr>
          <w:p w:rsidR="00735612" w:rsidRDefault="003F31A7">
            <w:r>
              <w:rPr>
                <w:rFonts w:ascii="Calibri" w:eastAsia="Calibri" w:hAnsi="Calibri"/>
                <w:b/>
              </w:rPr>
              <w:t>Description</w:t>
            </w:r>
          </w:p>
        </w:tc>
        <w:tc>
          <w:tcPr>
            <w:tcW w:w="2160" w:type="dxa"/>
          </w:tcPr>
          <w:p w:rsidR="00735612" w:rsidRDefault="003F31A7">
            <w:r>
              <w:rPr>
                <w:rFonts w:ascii="Calibri" w:eastAsia="Calibri" w:hAnsi="Calibri"/>
                <w:b/>
              </w:rPr>
              <w:t>Example in Python Shell</w:t>
            </w:r>
          </w:p>
        </w:tc>
      </w:tr>
      <w:tr w:rsidR="00735612" w:rsidTr="000E32AF">
        <w:tc>
          <w:tcPr>
            <w:tcW w:w="2160" w:type="dxa"/>
          </w:tcPr>
          <w:p w:rsidR="00735612" w:rsidRDefault="003F31A7">
            <w:r>
              <w:rPr>
                <w:rFonts w:ascii="Calibri" w:eastAsia="Calibri" w:hAnsi="Calibri"/>
              </w:rPr>
              <w:t>in</w:t>
            </w:r>
          </w:p>
        </w:tc>
        <w:tc>
          <w:tcPr>
            <w:tcW w:w="2160" w:type="dxa"/>
          </w:tcPr>
          <w:p w:rsidR="00735612" w:rsidRDefault="003F31A7">
            <w:r>
              <w:rPr>
                <w:rFonts w:ascii="Calibri" w:eastAsia="Calibri" w:hAnsi="Calibri"/>
              </w:rPr>
              <w:t>operator.contains(a,b)</w:t>
            </w:r>
          </w:p>
        </w:tc>
        <w:tc>
          <w:tcPr>
            <w:tcW w:w="2160" w:type="dxa"/>
          </w:tcPr>
          <w:p w:rsidR="00735612" w:rsidRDefault="003F31A7">
            <w:r>
              <w:rPr>
                <w:rFonts w:ascii="Calibri" w:eastAsia="Calibri" w:hAnsi="Calibri"/>
              </w:rPr>
              <w:t>Returns True if the sequence contains the specified item else returns False</w:t>
            </w:r>
          </w:p>
        </w:tc>
        <w:tc>
          <w:tcPr>
            <w:tcW w:w="2160" w:type="dxa"/>
          </w:tcPr>
          <w:p w:rsidR="00735612" w:rsidRDefault="003F31A7">
            <w:r>
              <w:rPr>
                <w:rFonts w:ascii="Calibri" w:eastAsia="Calibri" w:hAnsi="Calibri"/>
              </w:rPr>
              <w:t>nums = [1,2,3,4,5]; print(1 in nums) #output: True; print(10 in nums) #output: False; print('str' in 'string') #output: True; import operator; operator.contains(nums, 2)  #output: True</w:t>
            </w:r>
          </w:p>
        </w:tc>
      </w:tr>
      <w:tr w:rsidR="00735612" w:rsidTr="000E32AF">
        <w:tc>
          <w:tcPr>
            <w:tcW w:w="2160" w:type="dxa"/>
          </w:tcPr>
          <w:p w:rsidR="00735612" w:rsidRDefault="003F31A7">
            <w:r>
              <w:rPr>
                <w:rFonts w:ascii="Calibri" w:eastAsia="Calibri" w:hAnsi="Calibri"/>
              </w:rPr>
              <w:t>not in</w:t>
            </w:r>
          </w:p>
        </w:tc>
        <w:tc>
          <w:tcPr>
            <w:tcW w:w="2160" w:type="dxa"/>
          </w:tcPr>
          <w:p w:rsidR="00735612" w:rsidRDefault="003F31A7">
            <w:r>
              <w:rPr>
                <w:rFonts w:ascii="Calibri" w:eastAsia="Calibri" w:hAnsi="Calibri"/>
              </w:rPr>
              <w:t>not operator.contains(a,b)</w:t>
            </w:r>
          </w:p>
        </w:tc>
        <w:tc>
          <w:tcPr>
            <w:tcW w:w="2160" w:type="dxa"/>
          </w:tcPr>
          <w:p w:rsidR="00735612" w:rsidRDefault="003F31A7">
            <w:r>
              <w:rPr>
                <w:rFonts w:ascii="Calibri" w:eastAsia="Calibri" w:hAnsi="Calibri"/>
              </w:rPr>
              <w:t>Returns True if the sequence does not contain the specified item, else returns False</w:t>
            </w:r>
          </w:p>
        </w:tc>
        <w:tc>
          <w:tcPr>
            <w:tcW w:w="2160" w:type="dxa"/>
          </w:tcPr>
          <w:p w:rsidR="00735612" w:rsidRDefault="003F31A7">
            <w:r>
              <w:rPr>
                <w:rFonts w:ascii="Calibri" w:eastAsia="Calibri" w:hAnsi="Calibri"/>
              </w:rPr>
              <w:t>nums = [1,2,3,4,5]; print(1 not in nums)  #output: False; print(10 not in nums) #output: True; print('str' not in 'string') #output: False; import operator; not operator.contains(nums, 2)  #output: False</w:t>
            </w:r>
          </w:p>
        </w:tc>
      </w:tr>
    </w:tbl>
    <w:p w:rsidR="00BE1E2B" w:rsidRDefault="00BE1E2B">
      <w:pPr>
        <w:rPr>
          <w:rFonts w:ascii="Calibri" w:eastAsia="Calibri" w:hAnsi="Calibri"/>
          <w:b/>
          <w:sz w:val="34"/>
        </w:rPr>
      </w:pPr>
    </w:p>
    <w:p w:rsidR="00735612" w:rsidRDefault="003F31A7">
      <w:r>
        <w:rPr>
          <w:rFonts w:ascii="Calibri" w:eastAsia="Calibri" w:hAnsi="Calibri"/>
          <w:b/>
          <w:sz w:val="34"/>
        </w:rPr>
        <w:lastRenderedPageBreak/>
        <w:t>Bitwise Operators</w:t>
      </w:r>
    </w:p>
    <w:p w:rsidR="00735612" w:rsidRDefault="003F31A7">
      <w:r>
        <w:rPr>
          <w:rFonts w:ascii="Calibri" w:eastAsia="Calibri" w:hAnsi="Calibri"/>
        </w:rPr>
        <w:t>Bitwise operators perform operations on binary operands.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735612" w:rsidTr="000E32AF">
        <w:tc>
          <w:tcPr>
            <w:tcW w:w="2160" w:type="dxa"/>
          </w:tcPr>
          <w:p w:rsidR="00735612" w:rsidRDefault="003F31A7">
            <w:r>
              <w:rPr>
                <w:rFonts w:ascii="Calibri" w:eastAsia="Calibri" w:hAnsi="Calibri"/>
                <w:b/>
              </w:rPr>
              <w:t>Operator</w:t>
            </w:r>
          </w:p>
        </w:tc>
        <w:tc>
          <w:tcPr>
            <w:tcW w:w="2160" w:type="dxa"/>
          </w:tcPr>
          <w:p w:rsidR="00735612" w:rsidRDefault="003F31A7">
            <w:r>
              <w:rPr>
                <w:rFonts w:ascii="Calibri" w:eastAsia="Calibri" w:hAnsi="Calibri"/>
                <w:b/>
              </w:rPr>
              <w:t>Function</w:t>
            </w:r>
          </w:p>
        </w:tc>
        <w:tc>
          <w:tcPr>
            <w:tcW w:w="2160" w:type="dxa"/>
          </w:tcPr>
          <w:p w:rsidR="00735612" w:rsidRDefault="003F31A7">
            <w:r>
              <w:rPr>
                <w:rFonts w:ascii="Calibri" w:eastAsia="Calibri" w:hAnsi="Calibri"/>
                <w:b/>
              </w:rPr>
              <w:t>Description</w:t>
            </w:r>
          </w:p>
        </w:tc>
        <w:tc>
          <w:tcPr>
            <w:tcW w:w="2160" w:type="dxa"/>
          </w:tcPr>
          <w:p w:rsidR="00735612" w:rsidRDefault="003F31A7">
            <w:r>
              <w:rPr>
                <w:rFonts w:ascii="Calibri" w:eastAsia="Calibri" w:hAnsi="Calibri"/>
                <w:b/>
              </w:rPr>
              <w:t>Example in Python Shell</w:t>
            </w:r>
          </w:p>
        </w:tc>
      </w:tr>
      <w:tr w:rsidR="00735612" w:rsidTr="000E32AF">
        <w:tc>
          <w:tcPr>
            <w:tcW w:w="2160" w:type="dxa"/>
          </w:tcPr>
          <w:p w:rsidR="00735612" w:rsidRDefault="003F31A7">
            <w:r>
              <w:rPr>
                <w:rFonts w:ascii="Calibri" w:eastAsia="Calibri" w:hAnsi="Calibri"/>
              </w:rPr>
              <w:t>&amp;</w:t>
            </w:r>
          </w:p>
        </w:tc>
        <w:tc>
          <w:tcPr>
            <w:tcW w:w="2160" w:type="dxa"/>
          </w:tcPr>
          <w:p w:rsidR="00735612" w:rsidRDefault="003F31A7">
            <w:r>
              <w:rPr>
                <w:rFonts w:ascii="Calibri" w:eastAsia="Calibri" w:hAnsi="Calibri"/>
              </w:rPr>
              <w:t>operator.and_(a,b)</w:t>
            </w:r>
          </w:p>
        </w:tc>
        <w:tc>
          <w:tcPr>
            <w:tcW w:w="2160" w:type="dxa"/>
          </w:tcPr>
          <w:p w:rsidR="00735612" w:rsidRDefault="003F31A7">
            <w:r>
              <w:rPr>
                <w:rFonts w:ascii="Calibri" w:eastAsia="Calibri" w:hAnsi="Calibri"/>
              </w:rPr>
              <w:t>Sets each bit to 1 if both bits are 1</w:t>
            </w:r>
          </w:p>
        </w:tc>
        <w:tc>
          <w:tcPr>
            <w:tcW w:w="2160" w:type="dxa"/>
          </w:tcPr>
          <w:p w:rsidR="00735612" w:rsidRDefault="003F31A7">
            <w:r>
              <w:rPr>
                <w:rFonts w:ascii="Calibri" w:eastAsia="Calibri" w:hAnsi="Calibri"/>
              </w:rPr>
              <w:t>x = 5; y = 10; z = x &amp; y; print(z) #output: 0; import operator; operator.and_(x, y) #output: 0</w:t>
            </w:r>
          </w:p>
        </w:tc>
      </w:tr>
      <w:tr w:rsidR="00735612" w:rsidTr="000E32AF">
        <w:tc>
          <w:tcPr>
            <w:tcW w:w="2160" w:type="dxa"/>
          </w:tcPr>
          <w:p w:rsidR="00735612" w:rsidRDefault="003F31A7">
            <w:r>
              <w:rPr>
                <w:rFonts w:ascii="Calibri" w:eastAsia="Calibri" w:hAnsi="Calibri"/>
              </w:rPr>
              <w:t>|</w:t>
            </w:r>
          </w:p>
        </w:tc>
        <w:tc>
          <w:tcPr>
            <w:tcW w:w="2160" w:type="dxa"/>
          </w:tcPr>
          <w:p w:rsidR="00735612" w:rsidRDefault="003F31A7">
            <w:r>
              <w:rPr>
                <w:rFonts w:ascii="Calibri" w:eastAsia="Calibri" w:hAnsi="Calibri"/>
              </w:rPr>
              <w:t>operator.or_(a,b)</w:t>
            </w:r>
          </w:p>
        </w:tc>
        <w:tc>
          <w:tcPr>
            <w:tcW w:w="2160" w:type="dxa"/>
          </w:tcPr>
          <w:p w:rsidR="00735612" w:rsidRDefault="003F31A7">
            <w:r>
              <w:rPr>
                <w:rFonts w:ascii="Calibri" w:eastAsia="Calibri" w:hAnsi="Calibri"/>
              </w:rPr>
              <w:t>Sets each bit to 1 if one of two bits is 1</w:t>
            </w:r>
          </w:p>
        </w:tc>
        <w:tc>
          <w:tcPr>
            <w:tcW w:w="2160" w:type="dxa"/>
          </w:tcPr>
          <w:p w:rsidR="00735612" w:rsidRDefault="003F31A7">
            <w:r>
              <w:rPr>
                <w:rFonts w:ascii="Calibri" w:eastAsia="Calibri" w:hAnsi="Calibri"/>
              </w:rPr>
              <w:t>x = 5; y = 10; z = x | y; print(z) #output: 15; import operator; operator.or_(x, y) #output: 15</w:t>
            </w:r>
          </w:p>
        </w:tc>
      </w:tr>
      <w:tr w:rsidR="00735612" w:rsidTr="000E32AF">
        <w:tc>
          <w:tcPr>
            <w:tcW w:w="2160" w:type="dxa"/>
          </w:tcPr>
          <w:p w:rsidR="00735612" w:rsidRDefault="003F31A7">
            <w:r>
              <w:rPr>
                <w:rFonts w:ascii="Calibri" w:eastAsia="Calibri" w:hAnsi="Calibri"/>
              </w:rPr>
              <w:t>^</w:t>
            </w:r>
          </w:p>
        </w:tc>
        <w:tc>
          <w:tcPr>
            <w:tcW w:w="2160" w:type="dxa"/>
          </w:tcPr>
          <w:p w:rsidR="00735612" w:rsidRDefault="003F31A7">
            <w:r>
              <w:rPr>
                <w:rFonts w:ascii="Calibri" w:eastAsia="Calibri" w:hAnsi="Calibri"/>
              </w:rPr>
              <w:t>operator.xor(a,b)</w:t>
            </w:r>
          </w:p>
        </w:tc>
        <w:tc>
          <w:tcPr>
            <w:tcW w:w="2160" w:type="dxa"/>
          </w:tcPr>
          <w:p w:rsidR="00735612" w:rsidRDefault="003F31A7">
            <w:r>
              <w:rPr>
                <w:rFonts w:ascii="Calibri" w:eastAsia="Calibri" w:hAnsi="Calibri"/>
              </w:rPr>
              <w:t>Sets each bit to 1 if only one of two bits is 1</w:t>
            </w:r>
          </w:p>
        </w:tc>
        <w:tc>
          <w:tcPr>
            <w:tcW w:w="2160" w:type="dxa"/>
          </w:tcPr>
          <w:p w:rsidR="00735612" w:rsidRDefault="003F31A7">
            <w:r>
              <w:rPr>
                <w:rFonts w:ascii="Calibri" w:eastAsia="Calibri" w:hAnsi="Calibri"/>
              </w:rPr>
              <w:t>x = 5; y = 10; z = x ^ y; print(z) #output: 15; import operator; operator.xor(x, y) #output: 15</w:t>
            </w:r>
          </w:p>
        </w:tc>
      </w:tr>
      <w:tr w:rsidR="00735612" w:rsidTr="000E32AF">
        <w:tc>
          <w:tcPr>
            <w:tcW w:w="2160" w:type="dxa"/>
          </w:tcPr>
          <w:p w:rsidR="00735612" w:rsidRDefault="003F31A7">
            <w:r>
              <w:rPr>
                <w:rFonts w:ascii="Calibri" w:eastAsia="Calibri" w:hAnsi="Calibri"/>
              </w:rPr>
              <w:t>~</w:t>
            </w:r>
          </w:p>
        </w:tc>
        <w:tc>
          <w:tcPr>
            <w:tcW w:w="2160" w:type="dxa"/>
          </w:tcPr>
          <w:p w:rsidR="00735612" w:rsidRDefault="003F31A7">
            <w:r>
              <w:rPr>
                <w:rFonts w:ascii="Calibri" w:eastAsia="Calibri" w:hAnsi="Calibri"/>
              </w:rPr>
              <w:t>operator.invert(a)</w:t>
            </w:r>
          </w:p>
        </w:tc>
        <w:tc>
          <w:tcPr>
            <w:tcW w:w="2160" w:type="dxa"/>
          </w:tcPr>
          <w:p w:rsidR="00735612" w:rsidRDefault="003F31A7">
            <w:r>
              <w:rPr>
                <w:rFonts w:ascii="Calibri" w:eastAsia="Calibri" w:hAnsi="Calibri"/>
              </w:rPr>
              <w:t>Inverts all the bits</w:t>
            </w:r>
          </w:p>
        </w:tc>
        <w:tc>
          <w:tcPr>
            <w:tcW w:w="2160" w:type="dxa"/>
          </w:tcPr>
          <w:p w:rsidR="00735612" w:rsidRDefault="003F31A7">
            <w:r>
              <w:rPr>
                <w:rFonts w:ascii="Calibri" w:eastAsia="Calibri" w:hAnsi="Calibri"/>
              </w:rPr>
              <w:t>x = 5; print(~x) #output: -6; import operator; operator.invert(x) #output: -6</w:t>
            </w:r>
          </w:p>
        </w:tc>
      </w:tr>
      <w:tr w:rsidR="00735612" w:rsidTr="000E32AF">
        <w:tc>
          <w:tcPr>
            <w:tcW w:w="2160" w:type="dxa"/>
          </w:tcPr>
          <w:p w:rsidR="00735612" w:rsidRDefault="003F31A7">
            <w:r>
              <w:rPr>
                <w:rFonts w:ascii="Calibri" w:eastAsia="Calibri" w:hAnsi="Calibri"/>
              </w:rPr>
              <w:t>&lt;&lt;</w:t>
            </w:r>
          </w:p>
        </w:tc>
        <w:tc>
          <w:tcPr>
            <w:tcW w:w="2160" w:type="dxa"/>
          </w:tcPr>
          <w:p w:rsidR="00735612" w:rsidRDefault="003F31A7">
            <w:r>
              <w:rPr>
                <w:rFonts w:ascii="Calibri" w:eastAsia="Calibri" w:hAnsi="Calibri"/>
              </w:rPr>
              <w:t>operator.lshift(a,b)</w:t>
            </w:r>
          </w:p>
        </w:tc>
        <w:tc>
          <w:tcPr>
            <w:tcW w:w="2160" w:type="dxa"/>
          </w:tcPr>
          <w:p w:rsidR="00735612" w:rsidRDefault="003F31A7">
            <w:r>
              <w:rPr>
                <w:rFonts w:ascii="Calibri" w:eastAsia="Calibri" w:hAnsi="Calibri"/>
              </w:rPr>
              <w:t>Shift left by pushing zeros in from the right and let the leftmost bits fall off</w:t>
            </w:r>
          </w:p>
        </w:tc>
        <w:tc>
          <w:tcPr>
            <w:tcW w:w="2160" w:type="dxa"/>
          </w:tcPr>
          <w:p w:rsidR="00735612" w:rsidRDefault="003F31A7">
            <w:r>
              <w:rPr>
                <w:rFonts w:ascii="Calibri" w:eastAsia="Calibri" w:hAnsi="Calibri"/>
              </w:rPr>
              <w:t>x = 5; print(x &lt;&lt; 2)  #output: 20; import operator; operator.lshift(x,2) #output: 20</w:t>
            </w:r>
          </w:p>
        </w:tc>
      </w:tr>
      <w:tr w:rsidR="00735612" w:rsidTr="000E32AF">
        <w:tc>
          <w:tcPr>
            <w:tcW w:w="2160" w:type="dxa"/>
          </w:tcPr>
          <w:p w:rsidR="00735612" w:rsidRDefault="003F31A7">
            <w:r>
              <w:rPr>
                <w:rFonts w:ascii="Calibri" w:eastAsia="Calibri" w:hAnsi="Calibri"/>
              </w:rPr>
              <w:t>&gt;&gt;</w:t>
            </w:r>
          </w:p>
        </w:tc>
        <w:tc>
          <w:tcPr>
            <w:tcW w:w="2160" w:type="dxa"/>
          </w:tcPr>
          <w:p w:rsidR="00735612" w:rsidRDefault="003F31A7">
            <w:r>
              <w:rPr>
                <w:rFonts w:ascii="Calibri" w:eastAsia="Calibri" w:hAnsi="Calibri"/>
              </w:rPr>
              <w:t>operator.rshift(a,b)</w:t>
            </w:r>
          </w:p>
        </w:tc>
        <w:tc>
          <w:tcPr>
            <w:tcW w:w="2160" w:type="dxa"/>
          </w:tcPr>
          <w:p w:rsidR="00735612" w:rsidRDefault="003F31A7">
            <w:r>
              <w:rPr>
                <w:rFonts w:ascii="Calibri" w:eastAsia="Calibri" w:hAnsi="Calibri"/>
              </w:rPr>
              <w:t>Shift right by pushing copies of the leftmost bit in from the left, and let the rightmost bits fall off</w:t>
            </w:r>
          </w:p>
        </w:tc>
        <w:tc>
          <w:tcPr>
            <w:tcW w:w="2160" w:type="dxa"/>
          </w:tcPr>
          <w:p w:rsidR="00735612" w:rsidRDefault="003F31A7">
            <w:r>
              <w:rPr>
                <w:rFonts w:ascii="Calibri" w:eastAsia="Calibri" w:hAnsi="Calibri"/>
              </w:rPr>
              <w:t>x = 5; print(x &gt;&gt; 2) #output: 1; import operator; operator.rshift(x,2) #output: 1</w:t>
            </w:r>
          </w:p>
        </w:tc>
      </w:tr>
    </w:tbl>
    <w:p w:rsidR="00B67075" w:rsidRDefault="00B67075">
      <w:pPr>
        <w:rPr>
          <w:rFonts w:ascii="Calibri" w:eastAsia="Calibri" w:hAnsi="Calibri"/>
          <w:b/>
          <w:sz w:val="34"/>
        </w:rPr>
      </w:pPr>
    </w:p>
    <w:p w:rsidR="00735612" w:rsidRDefault="003F31A7">
      <w:r>
        <w:rPr>
          <w:rFonts w:ascii="Calibri" w:eastAsia="Calibri" w:hAnsi="Calibri"/>
          <w:b/>
          <w:sz w:val="34"/>
        </w:rPr>
        <w:t>Notes</w:t>
      </w:r>
    </w:p>
    <w:p w:rsidR="00735612" w:rsidRDefault="003F31A7">
      <w:r>
        <w:rPr>
          <w:rFonts w:ascii="Calibri" w:eastAsia="Calibri" w:hAnsi="Calibri"/>
        </w:rPr>
        <w:t>• Operator module functions correspond to operator symbols (e.g., operator.add for +).</w:t>
      </w:r>
    </w:p>
    <w:p w:rsidR="00735612" w:rsidRDefault="003F31A7">
      <w:r>
        <w:rPr>
          <w:rFonts w:ascii="Calibri" w:eastAsia="Calibri" w:hAnsi="Calibri"/>
        </w:rPr>
        <w:t>• Use 'is' for identity checks an</w:t>
      </w:r>
      <w:bookmarkStart w:id="0" w:name="_GoBack"/>
      <w:bookmarkEnd w:id="0"/>
      <w:r>
        <w:rPr>
          <w:rFonts w:ascii="Calibri" w:eastAsia="Calibri" w:hAnsi="Calibri"/>
        </w:rPr>
        <w:t>d '==' for value equality.</w:t>
      </w:r>
    </w:p>
    <w:sectPr w:rsidR="0073561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0E32AF"/>
    <w:rsid w:val="0015074B"/>
    <w:rsid w:val="0029639D"/>
    <w:rsid w:val="00326F90"/>
    <w:rsid w:val="003A40B0"/>
    <w:rsid w:val="003F31A7"/>
    <w:rsid w:val="00735612"/>
    <w:rsid w:val="009B0681"/>
    <w:rsid w:val="00AA1D8D"/>
    <w:rsid w:val="00B47730"/>
    <w:rsid w:val="00B67075"/>
    <w:rsid w:val="00BE1E2B"/>
    <w:rsid w:val="00CB0664"/>
    <w:rsid w:val="00FA548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F0DB2154-D526-4C56-AFEB-EC6CBFAEA3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100</TotalTime>
  <Pages>6</Pages>
  <Words>876</Words>
  <Characters>4996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5861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</cp:lastModifiedBy>
  <cp:revision>5</cp:revision>
  <dcterms:created xsi:type="dcterms:W3CDTF">2013-12-23T23:15:00Z</dcterms:created>
  <dcterms:modified xsi:type="dcterms:W3CDTF">2026-05-04T05:33:00Z</dcterms:modified>
  <cp:category/>
</cp:coreProperties>
</file>